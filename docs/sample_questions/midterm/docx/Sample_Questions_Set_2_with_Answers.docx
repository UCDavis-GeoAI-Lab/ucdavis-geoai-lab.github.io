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Arial" w:hAnsi="Arial"/>
        </w:rPr>
        <w:t>ABT HYD 182 Midterm Sample Questions - Set 2 (With Answers)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2"/>
        <w:spacing w:before="200" w:after="120"/>
      </w:pPr>
      <w:r>
        <w:rPr>
          <w:rFonts w:ascii="Arial" w:hAnsi="Arial"/>
        </w:rPr>
        <w:t>Multiple Choice Questions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a = 15</w:t>
        <w:br/>
        <w:t>b = 4</w:t>
        <w:br/>
        <w:t>print(a // b)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 3.75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B. 3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 4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 3.0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2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Which of the following correctly inserts an element at a specific index in a list named </w:t>
      </w:r>
      <w:r>
        <w:rPr>
          <w:rFonts w:ascii="Courier New" w:hAnsi="Courier New"/>
          <w:b/>
          <w:color w:val="C43110"/>
          <w:sz w:val="20"/>
        </w:rPr>
        <w:t>items</w:t>
      </w:r>
      <w:r>
        <w:rPr>
          <w:rFonts w:ascii="Arial" w:hAnsi="Arial"/>
          <w:b/>
          <w:sz w:val="22"/>
        </w:rPr>
        <w:t>?</w:t>
      </w:r>
    </w:p>
    <w:p>
      <w:pPr>
        <w:spacing w:after="120"/>
      </w:pP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A. </w:t>
      </w:r>
      <w:r>
        <w:rPr>
          <w:rFonts w:ascii="Courier New" w:hAnsi="Courier New"/>
          <w:b/>
          <w:color w:val="C43110"/>
          <w:sz w:val="20"/>
        </w:rPr>
        <w:t>items.insert(index, element)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items.add(index, element)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items.put(index, element)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items[index] = element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3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will be printed by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data = ['a', 'b', 'c', 'd', 'e']</w:t>
        <w:br/>
        <w:t>print(data[1:-1])</w:t>
      </w:r>
    </w:p>
    <w:p>
      <w:pPr>
        <w:spacing w:after="120"/>
      </w:pPr>
    </w:p>
    <w:p>
      <w:pPr>
        <w:spacing w:after="120"/>
      </w:pP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A. </w:t>
      </w:r>
      <w:r>
        <w:rPr>
          <w:rFonts w:ascii="Courier New" w:hAnsi="Courier New"/>
          <w:b/>
          <w:color w:val="C43110"/>
          <w:sz w:val="20"/>
        </w:rPr>
        <w:t>['b', 'c', 'd']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['a', 'b', 'c', 'd']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['b', 'c', 'd', 'e']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['a', 'b', 'c']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4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Which of the following methods returns a default value if a key is not found in a dictionary?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dict[key]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B. </w:t>
      </w:r>
      <w:r>
        <w:rPr>
          <w:rFonts w:ascii="Courier New" w:hAnsi="Courier New"/>
          <w:b/>
          <w:color w:val="C43110"/>
          <w:sz w:val="20"/>
        </w:rPr>
        <w:t>dict.get(key, default)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dict.find(key, default)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dict.retrieve(key, default)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5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output of the following list comprehension?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squares = [x**2 for x in range(1, 6) if x &gt; 2]</w:t>
        <w:br/>
        <w:t>print(squares)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[1, 4, 9, 16, 25]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B. </w:t>
      </w:r>
      <w:r>
        <w:rPr>
          <w:rFonts w:ascii="Courier New" w:hAnsi="Courier New"/>
          <w:b/>
          <w:color w:val="C43110"/>
          <w:sz w:val="20"/>
        </w:rPr>
        <w:t>[9, 16, 25]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[4, 9, 16, 25]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[1, 4, 9, 16]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6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Which of the following is TRUE about Python sets?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 Sets are ordered collections.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 Sets can contain duplicate elements.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C. Sets are mutable and can contain only immutable elements.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 Sets use square brackets for definition.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7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will be the result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word = "GIS"</w:t>
        <w:br/>
        <w:t>print(word * 2)</w:t>
      </w:r>
    </w:p>
    <w:p>
      <w:pPr>
        <w:spacing w:after="120"/>
      </w:pPr>
    </w:p>
    <w:p>
      <w:pPr>
        <w:spacing w:after="120"/>
      </w:pP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A. </w:t>
      </w:r>
      <w:r>
        <w:rPr>
          <w:rFonts w:ascii="Courier New" w:hAnsi="Courier New"/>
          <w:b/>
          <w:color w:val="C43110"/>
          <w:sz w:val="20"/>
        </w:rPr>
        <w:t>GISGIS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GIS GIS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GIS2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TypeError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8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Which function is used to find the maximum value in a list named </w:t>
      </w:r>
      <w:r>
        <w:rPr>
          <w:rFonts w:ascii="Courier New" w:hAnsi="Courier New"/>
          <w:b/>
          <w:color w:val="C43110"/>
          <w:sz w:val="20"/>
        </w:rPr>
        <w:t>numbers</w:t>
      </w:r>
      <w:r>
        <w:rPr>
          <w:rFonts w:ascii="Arial" w:hAnsi="Arial"/>
          <w:b/>
          <w:sz w:val="22"/>
        </w:rPr>
        <w:t>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numbers.max()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B. </w:t>
      </w:r>
      <w:r>
        <w:rPr>
          <w:rFonts w:ascii="Courier New" w:hAnsi="Courier New"/>
          <w:b/>
          <w:color w:val="C43110"/>
          <w:sz w:val="20"/>
        </w:rPr>
        <w:t>max(numbers)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numbers.maximum()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maximum(numbers)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9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def multiply(x, y=2, z=3):</w:t>
        <w:br/>
        <w:t xml:space="preserve">    return x * y * z</w:t>
        <w:br/>
        <w:br/>
        <w:t>result = multiply(2)</w:t>
        <w:br/>
        <w:t>print(result)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 6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 12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C. 18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 Error: missing required argument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10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Which of the following creates a list with 5 zeros?</w:t>
      </w:r>
    </w:p>
    <w:p>
      <w:pPr>
        <w:spacing w:after="120"/>
      </w:pPr>
    </w:p>
    <w:p>
      <w:pPr>
        <w:spacing w:after="120"/>
        <w:ind w:firstLine="0"/>
      </w:pPr>
      <w:r>
        <w:rPr>
          <w:rFonts w:ascii="Arial" w:hAnsi="Arial"/>
          <w:sz w:val="22"/>
        </w:rPr>
        <w:t>**A.</w:t>
      </w:r>
      <w:r>
        <w:rPr>
          <w:rFonts w:ascii="Courier New" w:hAnsi="Courier New"/>
          <w:color w:val="C43110"/>
          <w:sz w:val="20"/>
        </w:rPr>
        <w:t>[0] * 5</w:t>
      </w:r>
      <w:r>
        <w:rPr>
          <w:rFonts w:ascii="Arial" w:hAnsi="Arial"/>
          <w:sz w:val="22"/>
        </w:rPr>
        <w:t>**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list(5)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[0 for i in 5]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zeros(5)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11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does the following code output?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nums = [10, 20, 30, 40]</w:t>
        <w:br/>
        <w:t>result = nums[::2]</w:t>
        <w:br/>
        <w:t>print(result)</w:t>
      </w:r>
    </w:p>
    <w:p>
      <w:pPr>
        <w:spacing w:after="120"/>
      </w:pPr>
    </w:p>
    <w:p>
      <w:pPr>
        <w:spacing w:after="120"/>
      </w:pP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A. </w:t>
      </w:r>
      <w:r>
        <w:rPr>
          <w:rFonts w:ascii="Courier New" w:hAnsi="Courier New"/>
          <w:b/>
          <w:color w:val="C43110"/>
          <w:sz w:val="20"/>
        </w:rPr>
        <w:t>[10, 30]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[20, 40]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[10, 20, 30, 40]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[10, 40]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12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Which statement is TRUE about tuples in Python?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 You can modify tuple elements after creation.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 Tuples use curly braces for definition.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C. Tuples can contain duplicate values.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 Tuples are faster than lists for all operations.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13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result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num = 25</w:t>
        <w:br/>
        <w:t>text = "The number is: "</w:t>
        <w:br/>
        <w:t>print(text + str(num))</w:t>
      </w:r>
    </w:p>
    <w:p>
      <w:pPr>
        <w:spacing w:after="120"/>
      </w:pPr>
    </w:p>
    <w:p>
      <w:pPr>
        <w:spacing w:after="120"/>
      </w:pP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A. </w:t>
      </w:r>
      <w:r>
        <w:rPr>
          <w:rFonts w:ascii="Courier New" w:hAnsi="Courier New"/>
          <w:b/>
          <w:color w:val="C43110"/>
          <w:sz w:val="20"/>
        </w:rPr>
        <w:t>The number is: 25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The number is:25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TypeError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25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14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Which Pandas method is used to display the first few rows of a DataFrame?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df.first()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B. </w:t>
      </w:r>
      <w:r>
        <w:rPr>
          <w:rFonts w:ascii="Courier New" w:hAnsi="Courier New"/>
          <w:b/>
          <w:color w:val="C43110"/>
          <w:sz w:val="20"/>
        </w:rPr>
        <w:t>df.head()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df.preview()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df.show()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15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will be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total = 0</w:t>
        <w:br/>
        <w:t>i = 1</w:t>
        <w:br/>
        <w:t>while i &lt; 5:</w:t>
        <w:br/>
        <w:t xml:space="preserve">    total += i</w:t>
        <w:br/>
        <w:t xml:space="preserve">    i += 1</w:t>
        <w:br/>
        <w:t>print(total)</w:t>
      </w:r>
    </w:p>
    <w:p>
      <w:pPr>
        <w:spacing w:after="120"/>
      </w:pPr>
    </w:p>
    <w:p>
      <w:pPr>
        <w:spacing w:after="120"/>
      </w:pPr>
    </w:p>
    <w:p>
      <w:pPr>
        <w:spacing w:after="120"/>
        <w:ind w:firstLine="0"/>
      </w:pPr>
      <w:r>
        <w:rPr>
          <w:rFonts w:ascii="Arial" w:hAnsi="Arial"/>
          <w:b/>
          <w:sz w:val="22"/>
        </w:rPr>
        <w:t>A. 10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 6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 15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 4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16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data = [1, 2, 3, 4, 5]</w:t>
        <w:br/>
        <w:t>result = [x**2 if x % 2 == 0 else x*3 for x in data]</w:t>
        <w:br/>
        <w:t>print(result)</w:t>
      </w:r>
    </w:p>
    <w:p>
      <w:pPr>
        <w:spacing w:after="120"/>
      </w:pPr>
    </w:p>
    <w:p>
      <w:pPr>
        <w:spacing w:after="120"/>
      </w:pP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A. </w:t>
      </w:r>
      <w:r>
        <w:rPr>
          <w:rFonts w:ascii="Courier New" w:hAnsi="Courier New"/>
          <w:b/>
          <w:color w:val="C43110"/>
          <w:sz w:val="20"/>
        </w:rPr>
        <w:t>[3, 4, 9, 16, 15]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[1, 4, 9, 16, 25]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[3, 4, 9, 16, 25]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[1, 2, 3, 4, 5]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17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will be printed by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my_dict = {'x': [1, 2], 'y': [3, 4], 'z': [5, 6]}</w:t>
        <w:br/>
        <w:t>result = [my_dict[key][0] for key in sorted(my_dict.keys())]</w:t>
        <w:br/>
        <w:t>print(result)</w:t>
      </w:r>
    </w:p>
    <w:p>
      <w:pPr>
        <w:spacing w:after="120"/>
      </w:pPr>
    </w:p>
    <w:p>
      <w:pPr>
        <w:spacing w:after="120"/>
      </w:pP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A. </w:t>
      </w:r>
      <w:r>
        <w:rPr>
          <w:rFonts w:ascii="Courier New" w:hAnsi="Courier New"/>
          <w:b/>
          <w:color w:val="C43110"/>
          <w:sz w:val="20"/>
        </w:rPr>
        <w:t>[1, 3, 5]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[1, 2, 3, 4, 5, 6]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['x', 'y', 'z']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[0, 0, 0]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18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def modify_list(lst, value):</w:t>
        <w:br/>
        <w:t xml:space="preserve">    lst.append(value)</w:t>
        <w:br/>
        <w:t xml:space="preserve">    return lst</w:t>
        <w:br/>
        <w:br/>
        <w:t>original = [1, 2, 3]</w:t>
        <w:br/>
        <w:t>new_list = modify_list(original, 4)</w:t>
        <w:br/>
        <w:t>print(original)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[1, 2, 3]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B. </w:t>
      </w:r>
      <w:r>
        <w:rPr>
          <w:rFonts w:ascii="Courier New" w:hAnsi="Courier New"/>
          <w:b/>
          <w:color w:val="C43110"/>
          <w:sz w:val="20"/>
        </w:rPr>
        <w:t>[1, 2, 3, 4]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[4]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19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does the following code output?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text = "PythonGIS"</w:t>
        <w:br/>
        <w:t>result = [char.upper() if i % 2 == 0 else char.lower() for i, char in enumerate(text)]</w:t>
        <w:br/>
        <w:t>print(''.join(result))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PYTHONGIS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pythonGIS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PyThOnGiS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D. </w:t>
      </w:r>
      <w:r>
        <w:rPr>
          <w:rFonts w:ascii="Courier New" w:hAnsi="Courier New"/>
          <w:b/>
          <w:color w:val="C43110"/>
          <w:sz w:val="20"/>
        </w:rPr>
        <w:t>pYtHoNgIs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20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will be the result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numbers = [10, 20, 30, 40, 50]</w:t>
        <w:br/>
        <w:t>filtered = [x for x in numbers if x &gt; 25]</w:t>
        <w:br/>
        <w:t>doubled = [x*2 for x in filtered]</w:t>
        <w:br/>
        <w:t>print(doubled)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[30, 40, 50]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B. </w:t>
      </w:r>
      <w:r>
        <w:rPr>
          <w:rFonts w:ascii="Courier New" w:hAnsi="Courier New"/>
          <w:b/>
          <w:color w:val="C43110"/>
          <w:sz w:val="20"/>
        </w:rPr>
        <w:t>[60, 80, 100]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[20, 40, 60, 80, 100]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[10, 20, 30, 40, 50]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2"/>
        <w:spacing w:before="200" w:after="120"/>
      </w:pPr>
      <w:r>
        <w:rPr>
          <w:rFonts w:ascii="Arial" w:hAnsi="Arial"/>
        </w:rPr>
        <w:t>Summary</w:t>
      </w:r>
    </w:p>
    <w:p>
      <w:pPr>
        <w:spacing w:after="120"/>
      </w:pPr>
    </w:p>
    <w:p>
      <w:pPr>
        <w:pStyle w:val="ListBullet"/>
        <w:spacing w:after="60"/>
        <w:ind w:left="360"/>
      </w:pPr>
      <w:r>
        <w:rPr>
          <w:rFonts w:ascii="Arial" w:hAnsi="Arial"/>
          <w:b/>
          <w:sz w:val="22"/>
        </w:rPr>
        <w:t>Total Questions:</w:t>
      </w:r>
      <w:r>
        <w:rPr>
          <w:rFonts w:ascii="Arial" w:hAnsi="Arial"/>
          <w:sz w:val="22"/>
        </w:rPr>
        <w:t>20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sz w:val="22"/>
        </w:rPr>
        <w:t>Question Type:</w:t>
      </w:r>
      <w:r>
        <w:rPr>
          <w:rFonts w:ascii="Arial" w:hAnsi="Arial"/>
          <w:sz w:val="22"/>
        </w:rPr>
        <w:t>Multiple Choice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sz w:val="22"/>
        </w:rPr>
        <w:t>Topics Covered:</w:t>
      </w:r>
      <w:r>
        <w:rPr>
          <w:rFonts w:ascii="Arial" w:hAnsi="Arial"/>
          <w:sz w:val="22"/>
        </w:rPr>
        <w:t>Python basics, data structures, control flow, functions, list comprehensions, string operations, Pandas</w:t>
      </w:r>
    </w:p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