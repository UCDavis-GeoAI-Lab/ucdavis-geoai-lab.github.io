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</w:rPr>
        <w:t>ABT HYD 182 Midterm Sample Questions - Set 1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Multiple Choice Questions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x = 7</w:t>
        <w:br/>
        <w:t>y = 3</w:t>
        <w:br/>
        <w:t>print(x % y)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2.33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1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2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0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of the following correctly removes an element from a list named </w:t>
      </w:r>
      <w:r>
        <w:rPr>
          <w:rFonts w:ascii="Courier New" w:hAnsi="Courier New"/>
          <w:b/>
          <w:color w:val="C43110"/>
          <w:sz w:val="20"/>
        </w:rPr>
        <w:t>data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data.remove(element)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data.delete(element)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data.pop(element)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data.erase(element)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numbers = [10, 20, 30, 40, 50]</w:t>
        <w:br/>
        <w:t>print(numbers[-2])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30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40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50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IndexError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of the following is the correct way to check if a key exists in a dictionary </w:t>
      </w:r>
      <w:r>
        <w:rPr>
          <w:rFonts w:ascii="Courier New" w:hAnsi="Courier New"/>
          <w:b/>
          <w:color w:val="C43110"/>
          <w:sz w:val="20"/>
        </w:rPr>
        <w:t>my_dict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if key in my_dict: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if my_dict.has_key(key):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if my_dict.contains(key):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if my_dict[key] exists: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result = [x*2 for x in range(5) if x % 2 == 0]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[0, 2, 4, 6, 8]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[0, 4, 8]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[2, 4, 6, 8]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[0, 2, 4]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statements about Python dictionaries is FALSE?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Dictionary keys must be immutable types.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Dictionary values can be of any type.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Dictionaries maintain insertion order (Python 3.7+).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Dictionary keys can be lists.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text = "Python"</w:t>
        <w:br/>
        <w:t>print(text[1:4])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yth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Pyth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ytho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Pyt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 xml:space="preserve">Which method is used to get the number of elements in a list named </w:t>
      </w:r>
      <w:r>
        <w:rPr>
          <w:rFonts w:ascii="Courier New" w:hAnsi="Courier New"/>
          <w:b/>
          <w:color w:val="C43110"/>
          <w:sz w:val="20"/>
        </w:rPr>
        <w:t>my_list</w:t>
      </w:r>
      <w:r>
        <w:rPr>
          <w:rFonts w:ascii="Arial" w:hAnsi="Arial"/>
          <w:b/>
          <w:sz w:val="22"/>
        </w:rPr>
        <w:t>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my_list.count()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my_list.length()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len(my_list)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my_list.size()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calculate(a, b=5):</w:t>
        <w:br/>
        <w:t xml:space="preserve">    return a * b</w:t>
        <w:br/>
        <w:br/>
        <w:t>result = calculate(3)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8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15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Error: missing required argument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3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will create an empty dictionary?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dict = []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dict = {}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dict = 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dict = None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11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values = [1, 2, 3, 4, 5]</w:t>
        <w:br/>
        <w:t>sliced = values[2:4]</w:t>
        <w:br/>
        <w:t>print(sliced)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[3, 4]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[2, 3]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[3, 4, 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3, 4]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12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of the following is NOT a valid way to create a tuple?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t = (1, 2, 3)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t = 1, 2, 3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t = tuple([1, 2, 3])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t = [1, 2, 3]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13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x = "10"</w:t>
        <w:br/>
        <w:t>y = 5</w:t>
        <w:br/>
        <w:t>print(x + str(y))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15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105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10 5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TypeError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14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Which Pandas method is used to get basic statistical information about a DataFrame?</w:t>
      </w: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df.summary()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df.describe()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df.stats()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df.analyze()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15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count = 0</w:t>
        <w:br/>
        <w:t>for i in range(3):</w:t>
        <w:br/>
        <w:t xml:space="preserve">    count += i</w:t>
        <w:br/>
        <w:t>print(count)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 0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 3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 6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 9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16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matrix = [[1, 2, 3], [4, 5, 6], [7, 8, 9]]</w:t>
        <w:br/>
        <w:t>result = [row[1] for row in matrix]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[2, 5, 8]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4, 7]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[[1, 2, 3], [4, 5, 6], [7, 8, 9]]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[1, 2, 3, 4, 5, 6, 7, 8, 9]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17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printed by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data = {'a': 1, 'b': 2, 'c': 3}</w:t>
        <w:br/>
        <w:t>result = [k + str(v) for k, v in data.items() if v &gt; 1]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['b2', 'c3']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['a1', 'b2', 'c3']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['b', 'c']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3]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18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is the output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def process(x, y=[]):</w:t>
        <w:br/>
        <w:t xml:space="preserve">    y.append(x)</w:t>
        <w:br/>
        <w:t xml:space="preserve">    return y</w:t>
        <w:br/>
        <w:br/>
        <w:t>result1 = process(1)</w:t>
        <w:br/>
        <w:t>result2 = process(2)</w:t>
        <w:br/>
        <w:t>print(result2)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[2]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2]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[1]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19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does the following code output?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numbers = [1, 2, 3, 4, 5]</w:t>
        <w:br/>
        <w:t>result = [x for x in numbers if x % 2 == 0] + [x*2 for x in numbers if x % 2 != 0]</w:t>
        <w:br/>
        <w:t>print(result)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[2, 4, 2, 6, 10]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2, 3, 4, 5, 2, 4, 6, 8, 10]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[2, 4, 2, 4, 6]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4, 6, 8, 10]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hAnsi="Arial"/>
          <w:sz w:val="24"/>
        </w:rPr>
        <w:t>Question 20</w:t>
      </w:r>
    </w:p>
    <w:p>
      <w:pPr>
        <w:spacing w:after="120"/>
        <w:ind w:firstLine="0"/>
      </w:pPr>
      <w:r>
        <w:rPr>
          <w:rFonts w:ascii="Arial" w:hAnsi="Arial"/>
          <w:b/>
          <w:sz w:val="22"/>
        </w:rPr>
        <w:t>What will be the result of the following code?</w:t>
      </w:r>
    </w:p>
    <w:p>
      <w:pPr>
        <w:spacing w:after="120"/>
      </w:pPr>
    </w:p>
    <w:p>
      <w:pPr>
        <w:spacing w:before="120" w:after="120"/>
        <w:ind w:left="360" w:right="360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fill="F5F5F5"/>
      </w:pPr>
      <w:r>
        <w:rPr>
          <w:rFonts w:ascii="Courier New" w:hAnsi="Courier New"/>
          <w:color w:val="000000"/>
          <w:sz w:val="19"/>
        </w:rPr>
        <w:t>nested = [[1, 2], [3, 4], [5, 6]]</w:t>
        <w:br/>
        <w:t>flattened = [item for sublist in nested for item in sublist]</w:t>
        <w:br/>
        <w:t>print(flattened)</w:t>
      </w:r>
    </w:p>
    <w:p>
      <w:pPr>
        <w:spacing w:after="120"/>
      </w:pPr>
    </w:p>
    <w:p>
      <w:pPr>
        <w:spacing w:after="120"/>
      </w:pPr>
    </w:p>
    <w:p>
      <w:pPr>
        <w:spacing w:after="120"/>
        <w:ind w:left="432" w:hanging="432"/>
      </w:pPr>
      <w:r>
        <w:rPr>
          <w:rFonts w:ascii="Arial" w:hAnsi="Arial"/>
          <w:sz w:val="22"/>
        </w:rPr>
        <w:t>A.</w:t>
      </w:r>
      <w:r>
        <w:rPr>
          <w:rFonts w:ascii="Courier New" w:hAnsi="Courier New"/>
          <w:color w:val="C43110"/>
          <w:sz w:val="20"/>
        </w:rPr>
        <w:t>[[1, 2], [3, 4], [5, 6]]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B.</w:t>
      </w:r>
      <w:r>
        <w:rPr>
          <w:rFonts w:ascii="Courier New" w:hAnsi="Courier New"/>
          <w:color w:val="C43110"/>
          <w:sz w:val="20"/>
        </w:rPr>
        <w:t>[1, 2, 3, 4, 5, 6]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C.</w:t>
      </w:r>
      <w:r>
        <w:rPr>
          <w:rFonts w:ascii="Courier New" w:hAnsi="Courier New"/>
          <w:color w:val="C43110"/>
          <w:sz w:val="20"/>
        </w:rPr>
        <w:t>[1, 3, 5]</w:t>
      </w:r>
    </w:p>
    <w:p>
      <w:pPr>
        <w:spacing w:after="120"/>
        <w:ind w:left="432" w:hanging="432"/>
      </w:pPr>
      <w:r>
        <w:rPr>
          <w:rFonts w:ascii="Arial" w:hAnsi="Arial"/>
          <w:sz w:val="22"/>
        </w:rPr>
        <w:t>D.</w:t>
      </w:r>
      <w:r>
        <w:rPr>
          <w:rFonts w:ascii="Courier New" w:hAnsi="Courier New"/>
          <w:color w:val="C43110"/>
          <w:sz w:val="20"/>
        </w:rPr>
        <w:t>[2, 4, 6]</w:t>
      </w:r>
    </w:p>
    <w:p>
      <w:pPr>
        <w:spacing w:after="120"/>
      </w:pPr>
    </w:p>
    <w:p>
      <w:pPr>
        <w:spacing w:before="240" w:after="240"/>
      </w:pPr>
      <w:r>
        <w:rPr>
          <w:rFonts w:ascii="Arial" w:hAnsi="Arial"/>
          <w:color w:val="C8C8C8"/>
          <w:sz w:val="16"/>
        </w:rPr>
        <w:t>____________________________________________________________</w:t>
      </w:r>
    </w:p>
    <w:p>
      <w:pPr>
        <w:spacing w:after="120"/>
      </w:pPr>
    </w:p>
    <w:p>
      <w:pPr>
        <w:pStyle w:val="Heading2"/>
        <w:spacing w:before="200" w:after="120"/>
      </w:pPr>
      <w:r>
        <w:rPr>
          <w:rFonts w:ascii="Arial" w:hAnsi="Arial"/>
        </w:rPr>
        <w:t>Summary</w:t>
      </w:r>
    </w:p>
    <w:p>
      <w:pPr>
        <w:spacing w:after="120"/>
      </w:pP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Total Questions:</w:t>
      </w:r>
      <w:r>
        <w:rPr>
          <w:rFonts w:ascii="Arial" w:hAnsi="Arial"/>
          <w:sz w:val="22"/>
        </w:rPr>
        <w:t>20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Question Type:</w:t>
      </w:r>
      <w:r>
        <w:rPr>
          <w:rFonts w:ascii="Arial" w:hAnsi="Arial"/>
          <w:sz w:val="22"/>
        </w:rPr>
        <w:t>Multiple Choice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2"/>
        </w:rPr>
        <w:t>Topics Covered:</w:t>
      </w:r>
      <w:r>
        <w:rPr>
          <w:rFonts w:ascii="Arial" w:hAnsi="Arial"/>
          <w:sz w:val="22"/>
        </w:rPr>
        <w:t>Python basics, data structures, control flow, functions, list comprehensions, string operations, Pandas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